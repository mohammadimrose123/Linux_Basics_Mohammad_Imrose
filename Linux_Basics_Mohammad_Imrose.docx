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EB3F" w14:textId="77777777" w:rsidR="002D3EA9" w:rsidRDefault="00000000">
      <w:pPr>
        <w:jc w:val="center"/>
      </w:pPr>
      <w:r>
        <w:rPr>
          <w:b/>
          <w:sz w:val="40"/>
        </w:rPr>
        <w:t>Linux Basics — Command-Line Operations</w:t>
      </w:r>
    </w:p>
    <w:p w14:paraId="3023AD19" w14:textId="77777777" w:rsidR="002D3EA9" w:rsidRDefault="00000000">
      <w:pPr>
        <w:jc w:val="center"/>
      </w:pPr>
      <w:r>
        <w:rPr>
          <w:b/>
        </w:rPr>
        <w:t>Student: Mohammad Imrose</w:t>
      </w:r>
      <w:r>
        <w:rPr>
          <w:b/>
        </w:rPr>
        <w:br/>
      </w:r>
      <w:r>
        <w:t>Project folder: Linux_Basics_Mohammad_Imrose</w:t>
      </w:r>
    </w:p>
    <w:p w14:paraId="63B4706C" w14:textId="77777777" w:rsidR="002D3EA9" w:rsidRDefault="00000000">
      <w:pPr>
        <w:pStyle w:val="Heading1"/>
      </w:pPr>
      <w:r>
        <w:t>Objective</w:t>
      </w:r>
    </w:p>
    <w:p w14:paraId="1C49BEFF" w14:textId="77777777" w:rsidR="002D3EA9" w:rsidRDefault="00000000">
      <w:r>
        <w:t>Practise essential Linux command-line operations including file and directory management, viewing files, searching, archiving, downloading, permissions, and environment variables.</w:t>
      </w:r>
    </w:p>
    <w:p w14:paraId="5430F55B" w14:textId="77777777" w:rsidR="002D3EA9" w:rsidRDefault="00000000">
      <w:pPr>
        <w:pStyle w:val="Heading1"/>
      </w:pPr>
      <w:r>
        <w:t>Task 1 — Creating and Renaming Files/Directories</w:t>
      </w:r>
    </w:p>
    <w:p w14:paraId="75419127" w14:textId="77777777" w:rsidR="002D3EA9" w:rsidRDefault="00000000">
      <w:r>
        <w:t>Commands used:</w:t>
      </w:r>
    </w:p>
    <w:p w14:paraId="6F6A70FD" w14:textId="77777777" w:rsidR="002D3EA9" w:rsidRDefault="00000000">
      <w:pPr>
        <w:pStyle w:val="IntenseQuote"/>
      </w:pPr>
      <w:r>
        <w:t>mkdir test_dir</w:t>
      </w:r>
      <w:r>
        <w:br/>
        <w:t>touch test_dir/example.txt</w:t>
      </w:r>
      <w:r>
        <w:br/>
        <w:t>mv test_dir/example.txt test_dir/renamed_example.txt</w:t>
      </w:r>
    </w:p>
    <w:p w14:paraId="617D826F" w14:textId="77777777" w:rsidR="002D3EA9" w:rsidRDefault="00000000">
      <w:r>
        <w:t>Explanation: mkdir creates the directory. touch creates an empty file. mv renames the file from example.txt to renamed_example.txt.</w:t>
      </w:r>
    </w:p>
    <w:p w14:paraId="2701C527" w14:textId="77777777" w:rsidR="002D3EA9" w:rsidRDefault="00000000">
      <w:r>
        <w:rPr>
          <w:noProof/>
        </w:rPr>
        <w:drawing>
          <wp:inline distT="0" distB="0" distL="0" distR="0" wp14:anchorId="419257D6" wp14:editId="264096C5">
            <wp:extent cx="612648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evidenc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2111" w14:textId="77777777" w:rsidR="002D3EA9" w:rsidRDefault="00000000">
      <w:pPr>
        <w:pStyle w:val="Heading1"/>
      </w:pPr>
      <w:r>
        <w:t>Task 2 — Viewing File Contents</w:t>
      </w:r>
    </w:p>
    <w:p w14:paraId="1C024FFC" w14:textId="77777777" w:rsidR="002D3EA9" w:rsidRDefault="00000000">
      <w:r>
        <w:t>Commands used:</w:t>
      </w:r>
    </w:p>
    <w:p w14:paraId="1FC342FA" w14:textId="77777777" w:rsidR="002D3EA9" w:rsidRDefault="00000000">
      <w:pPr>
        <w:pStyle w:val="IntenseQuote"/>
      </w:pPr>
      <w:r>
        <w:lastRenderedPageBreak/>
        <w:t>cat /etc/passwd</w:t>
      </w:r>
      <w:r>
        <w:br/>
        <w:t>head -n 5 /etc/passwd</w:t>
      </w:r>
      <w:r>
        <w:br/>
        <w:t>tail -n 5 /etc/passwd</w:t>
      </w:r>
    </w:p>
    <w:p w14:paraId="20ED2ECA" w14:textId="77777777" w:rsidR="002D3EA9" w:rsidRDefault="00000000">
      <w:r>
        <w:t>Explanation: cat displays the complete file. head -n 5 displays the first five lines. tail -n 5 displays the final five lines.</w:t>
      </w:r>
    </w:p>
    <w:p w14:paraId="4628B72D" w14:textId="77777777" w:rsidR="002D3EA9" w:rsidRDefault="00000000">
      <w:r>
        <w:rPr>
          <w:noProof/>
        </w:rPr>
        <w:drawing>
          <wp:inline distT="0" distB="0" distL="0" distR="0" wp14:anchorId="16E4B7DF" wp14:editId="5F6E913E">
            <wp:extent cx="6126480" cy="3829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evidenc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113E" w14:textId="77777777" w:rsidR="002D3EA9" w:rsidRDefault="00000000">
      <w:pPr>
        <w:pStyle w:val="Heading1"/>
      </w:pPr>
      <w:r>
        <w:t>Task 3 — Searching for Patterns</w:t>
      </w:r>
    </w:p>
    <w:p w14:paraId="078A2D7A" w14:textId="77777777" w:rsidR="002D3EA9" w:rsidRDefault="00000000">
      <w:r>
        <w:t>Commands used:</w:t>
      </w:r>
    </w:p>
    <w:p w14:paraId="5AFF4C67" w14:textId="77777777" w:rsidR="002D3EA9" w:rsidRDefault="00000000">
      <w:pPr>
        <w:pStyle w:val="IntenseQuote"/>
      </w:pPr>
      <w:r>
        <w:t>grep 'root' /etc/passwd</w:t>
      </w:r>
    </w:p>
    <w:p w14:paraId="0F22F645" w14:textId="77777777" w:rsidR="002D3EA9" w:rsidRDefault="00000000">
      <w:r>
        <w:t>Explanation: grep searches text and prints lines matching the specified pattern. This command finds lines in /etc/passwd containing root.</w:t>
      </w:r>
    </w:p>
    <w:p w14:paraId="4B4E694B" w14:textId="77777777" w:rsidR="002D3EA9" w:rsidRDefault="00000000">
      <w:r>
        <w:rPr>
          <w:noProof/>
        </w:rPr>
        <w:lastRenderedPageBreak/>
        <w:drawing>
          <wp:inline distT="0" distB="0" distL="0" distR="0" wp14:anchorId="2FC6F04F" wp14:editId="7DFDD90B">
            <wp:extent cx="6126480" cy="3829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evidenc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2CE1" w14:textId="77777777" w:rsidR="002D3EA9" w:rsidRDefault="00000000">
      <w:pPr>
        <w:pStyle w:val="Heading1"/>
      </w:pPr>
      <w:r>
        <w:t>Task 4 — Zipping and Unzipping</w:t>
      </w:r>
    </w:p>
    <w:p w14:paraId="5F0863EA" w14:textId="77777777" w:rsidR="002D3EA9" w:rsidRDefault="00000000">
      <w:r>
        <w:t>Commands used:</w:t>
      </w:r>
    </w:p>
    <w:p w14:paraId="5FEE0057" w14:textId="77777777" w:rsidR="002D3EA9" w:rsidRDefault="00000000">
      <w:pPr>
        <w:pStyle w:val="IntenseQuote"/>
      </w:pPr>
      <w:r>
        <w:t>zip -r test_dir.zip test_dir</w:t>
      </w:r>
      <w:r>
        <w:br/>
        <w:t>unzip -q test_dir.zip -d unzipped_dir</w:t>
      </w:r>
    </w:p>
    <w:p w14:paraId="488FFEDE" w14:textId="77777777" w:rsidR="002D3EA9" w:rsidRDefault="00000000">
      <w:r>
        <w:t>Explanation: zip -r recursively archives test_dir. unzip extracts the archive into unzipped_dir.</w:t>
      </w:r>
    </w:p>
    <w:p w14:paraId="57316EC0" w14:textId="77777777" w:rsidR="002D3EA9" w:rsidRDefault="00000000">
      <w:r>
        <w:rPr>
          <w:noProof/>
        </w:rPr>
        <w:lastRenderedPageBreak/>
        <w:drawing>
          <wp:inline distT="0" distB="0" distL="0" distR="0" wp14:anchorId="0E7C6CBE" wp14:editId="56645E4F">
            <wp:extent cx="6126480" cy="3829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evidenc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AF5E" w14:textId="77777777" w:rsidR="002D3EA9" w:rsidRDefault="00000000">
      <w:pPr>
        <w:pStyle w:val="Heading1"/>
      </w:pPr>
      <w:r>
        <w:t>Task 5 — Downloading Files</w:t>
      </w:r>
    </w:p>
    <w:p w14:paraId="30BE670A" w14:textId="77777777" w:rsidR="002D3EA9" w:rsidRDefault="00000000">
      <w:r>
        <w:t>Commands used:</w:t>
      </w:r>
    </w:p>
    <w:p w14:paraId="1383C5D3" w14:textId="77777777" w:rsidR="002D3EA9" w:rsidRDefault="00000000">
      <w:pPr>
        <w:pStyle w:val="IntenseQuote"/>
      </w:pPr>
      <w:r>
        <w:t>wget -q -O downloaded_sample.txt http://127.0.0.1:8765/source_sample.txt</w:t>
      </w:r>
    </w:p>
    <w:p w14:paraId="4148E54D" w14:textId="77777777" w:rsidR="002D3EA9" w:rsidRDefault="00000000">
      <w:r>
        <w:t>Explanation: wget downloads content from a URL. Because outbound internet access was unavailable in this execution environment, a local HTTP URL was used to demonstrate a successful wget download.</w:t>
      </w:r>
    </w:p>
    <w:p w14:paraId="249196E9" w14:textId="77777777" w:rsidR="002D3EA9" w:rsidRDefault="00000000">
      <w:r>
        <w:rPr>
          <w:noProof/>
        </w:rPr>
        <w:lastRenderedPageBreak/>
        <w:drawing>
          <wp:inline distT="0" distB="0" distL="0" distR="0" wp14:anchorId="6382D9C2" wp14:editId="2DE8D83F">
            <wp:extent cx="6126480" cy="3829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evidenc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3D9E" w14:textId="77777777" w:rsidR="002D3EA9" w:rsidRDefault="00000000">
      <w:pPr>
        <w:pStyle w:val="Heading1"/>
      </w:pPr>
      <w:r>
        <w:t>Task 6 — Changing Permissions</w:t>
      </w:r>
    </w:p>
    <w:p w14:paraId="2DE38920" w14:textId="77777777" w:rsidR="002D3EA9" w:rsidRDefault="00000000">
      <w:r>
        <w:t>Commands used:</w:t>
      </w:r>
    </w:p>
    <w:p w14:paraId="0D106958" w14:textId="77777777" w:rsidR="002D3EA9" w:rsidRDefault="00000000">
      <w:pPr>
        <w:pStyle w:val="IntenseQuote"/>
      </w:pPr>
      <w:r>
        <w:t>touch secure.txt</w:t>
      </w:r>
      <w:r>
        <w:br/>
        <w:t>chmod 444 secure.txt</w:t>
      </w:r>
      <w:r>
        <w:br/>
        <w:t>ls -l secure.txt</w:t>
      </w:r>
    </w:p>
    <w:p w14:paraId="49A6193A" w14:textId="77777777" w:rsidR="002D3EA9" w:rsidRDefault="00000000">
      <w:r>
        <w:t>Explanation: chmod 444 gives read permission to owner, group, and others, while removing write and execute permissions. The resulting mode is -r--r--r--.</w:t>
      </w:r>
    </w:p>
    <w:p w14:paraId="0422B21F" w14:textId="77777777" w:rsidR="002D3EA9" w:rsidRDefault="00000000">
      <w:r>
        <w:rPr>
          <w:noProof/>
        </w:rPr>
        <w:lastRenderedPageBreak/>
        <w:drawing>
          <wp:inline distT="0" distB="0" distL="0" distR="0" wp14:anchorId="58BCAA86" wp14:editId="58E6B503">
            <wp:extent cx="6126480" cy="3829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evidenc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FFE4" w14:textId="77777777" w:rsidR="002D3EA9" w:rsidRDefault="00000000">
      <w:pPr>
        <w:pStyle w:val="Heading1"/>
      </w:pPr>
      <w:r>
        <w:t>Task 7 — Working with Environment Variables</w:t>
      </w:r>
    </w:p>
    <w:p w14:paraId="2DC0A33F" w14:textId="77777777" w:rsidR="002D3EA9" w:rsidRDefault="00000000">
      <w:r>
        <w:t>Commands used:</w:t>
      </w:r>
    </w:p>
    <w:p w14:paraId="5243846C" w14:textId="77777777" w:rsidR="002D3EA9" w:rsidRDefault="00000000">
      <w:pPr>
        <w:pStyle w:val="IntenseQuote"/>
      </w:pPr>
      <w:r>
        <w:t>export MY_VAR='Hello, Linux!'</w:t>
      </w:r>
      <w:r>
        <w:br/>
        <w:t>echo "$MY_VAR"</w:t>
      </w:r>
    </w:p>
    <w:p w14:paraId="033C0997" w14:textId="77777777" w:rsidR="002D3EA9" w:rsidRDefault="00000000">
      <w:r>
        <w:t>Explanation: export creates an environment variable for the current shell and child processes. echo verifies the stored value.</w:t>
      </w:r>
    </w:p>
    <w:p w14:paraId="31489DFA" w14:textId="77777777" w:rsidR="002D3EA9" w:rsidRDefault="00000000">
      <w:r>
        <w:rPr>
          <w:noProof/>
        </w:rPr>
        <w:lastRenderedPageBreak/>
        <w:drawing>
          <wp:inline distT="0" distB="0" distL="0" distR="0" wp14:anchorId="25BB283B" wp14:editId="180327BE">
            <wp:extent cx="6126480" cy="3829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evidenc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5B89" w14:textId="77777777" w:rsidR="002D3EA9" w:rsidRDefault="00000000">
      <w:pPr>
        <w:pStyle w:val="Heading1"/>
      </w:pPr>
      <w:r>
        <w:t>Project Files</w:t>
      </w:r>
    </w:p>
    <w:p w14:paraId="65816DD6" w14:textId="77777777" w:rsidR="002D3EA9" w:rsidRDefault="00000000">
      <w:pPr>
        <w:pStyle w:val="ListBullet"/>
      </w:pPr>
      <w:r>
        <w:t>linux_basics_commands.sh — script containing all required commands</w:t>
      </w:r>
    </w:p>
    <w:p w14:paraId="315F8721" w14:textId="77777777" w:rsidR="002D3EA9" w:rsidRDefault="00000000">
      <w:pPr>
        <w:pStyle w:val="ListBullet"/>
      </w:pPr>
      <w:r>
        <w:t>test_dir/renamed_example.txt — renamed empty file</w:t>
      </w:r>
    </w:p>
    <w:p w14:paraId="38CFD568" w14:textId="77777777" w:rsidR="002D3EA9" w:rsidRDefault="00000000">
      <w:pPr>
        <w:pStyle w:val="ListBullet"/>
      </w:pPr>
      <w:r>
        <w:t>test_dir.zip — compressed test_dir archive</w:t>
      </w:r>
    </w:p>
    <w:p w14:paraId="183AB726" w14:textId="77777777" w:rsidR="002D3EA9" w:rsidRDefault="00000000">
      <w:pPr>
        <w:pStyle w:val="ListBullet"/>
      </w:pPr>
      <w:r>
        <w:t>unzipped_dir/ — extracted archive contents</w:t>
      </w:r>
    </w:p>
    <w:p w14:paraId="1F90E168" w14:textId="77777777" w:rsidR="002D3EA9" w:rsidRDefault="00000000">
      <w:pPr>
        <w:pStyle w:val="ListBullet"/>
      </w:pPr>
      <w:r>
        <w:t>downloaded_sample.txt — file downloaded using wget</w:t>
      </w:r>
    </w:p>
    <w:p w14:paraId="142419E4" w14:textId="77777777" w:rsidR="002D3EA9" w:rsidRDefault="00000000">
      <w:pPr>
        <w:pStyle w:val="ListBullet"/>
      </w:pPr>
      <w:r>
        <w:t>source_sample.txt — local source used for the wget demonstration</w:t>
      </w:r>
    </w:p>
    <w:p w14:paraId="480201C4" w14:textId="77777777" w:rsidR="002D3EA9" w:rsidRDefault="00000000">
      <w:pPr>
        <w:pStyle w:val="ListBullet"/>
      </w:pPr>
      <w:r>
        <w:t>secure.txt — file with permissions 444</w:t>
      </w:r>
    </w:p>
    <w:p w14:paraId="100A900D" w14:textId="77777777" w:rsidR="002D3EA9" w:rsidRDefault="00000000">
      <w:pPr>
        <w:pStyle w:val="ListBullet"/>
      </w:pPr>
      <w:r>
        <w:t>screenshots/ — terminal evidence images</w:t>
      </w:r>
    </w:p>
    <w:p w14:paraId="00450005" w14:textId="77777777" w:rsidR="002D3EA9" w:rsidRDefault="00000000">
      <w:pPr>
        <w:pStyle w:val="ListBullet"/>
      </w:pPr>
      <w:r>
        <w:t>terminal_evidence.txt — text copy of terminal output</w:t>
      </w:r>
    </w:p>
    <w:p w14:paraId="721E6341" w14:textId="77777777" w:rsidR="002D3EA9" w:rsidRDefault="00000000">
      <w:pPr>
        <w:pStyle w:val="Heading1"/>
      </w:pPr>
      <w:r>
        <w:t>GitHub Repository</w:t>
      </w:r>
    </w:p>
    <w:p w14:paraId="12D2B199" w14:textId="77777777" w:rsidR="002D3EA9" w:rsidRDefault="00000000">
      <w:r>
        <w:t>GitHub repository link: https://github.com/mohammadimrose123/Linux_Basics_Mohammad_Imrose</w:t>
      </w:r>
    </w:p>
    <w:p w14:paraId="6CEEEBCB" w14:textId="77777777" w:rsidR="002D3EA9" w:rsidRDefault="00000000">
      <w:r>
        <w:br w:type="page"/>
      </w:r>
    </w:p>
    <w:p w14:paraId="24D8B778" w14:textId="77777777" w:rsidR="002D3EA9" w:rsidRDefault="00000000">
      <w:pPr>
        <w:pStyle w:val="Heading1"/>
      </w:pPr>
      <w:r>
        <w:lastRenderedPageBreak/>
        <w:t>Individual Task Screenshots</w:t>
      </w:r>
    </w:p>
    <w:p w14:paraId="29034B31" w14:textId="77777777" w:rsidR="002D3EA9" w:rsidRDefault="00000000">
      <w:pPr>
        <w:pStyle w:val="Heading2"/>
      </w:pPr>
      <w:r>
        <w:t>Task 1 — Creating and Renaming Files/Directories</w:t>
      </w:r>
    </w:p>
    <w:p w14:paraId="7E684D0C" w14:textId="77777777" w:rsidR="002D3EA9" w:rsidRDefault="00000000">
      <w:r>
        <w:rPr>
          <w:noProof/>
        </w:rPr>
        <w:drawing>
          <wp:inline distT="0" distB="0" distL="0" distR="0" wp14:anchorId="4C18625D" wp14:editId="5E82686B">
            <wp:extent cx="5943600" cy="33214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B2AF" w14:textId="77777777" w:rsidR="002D3EA9" w:rsidRDefault="00000000">
      <w:pPr>
        <w:pStyle w:val="Heading2"/>
      </w:pPr>
      <w:r>
        <w:t>Task 2 — Viewing File Contents</w:t>
      </w:r>
    </w:p>
    <w:p w14:paraId="52B397A6" w14:textId="77777777" w:rsidR="002D3EA9" w:rsidRDefault="00000000">
      <w:r>
        <w:rPr>
          <w:noProof/>
        </w:rPr>
        <w:drawing>
          <wp:inline distT="0" distB="0" distL="0" distR="0" wp14:anchorId="4BECBA85" wp14:editId="53BC5E80">
            <wp:extent cx="5943600" cy="33214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9E5D" w14:textId="77777777" w:rsidR="002D3EA9" w:rsidRDefault="00000000">
      <w:pPr>
        <w:pStyle w:val="Heading2"/>
      </w:pPr>
      <w:r>
        <w:lastRenderedPageBreak/>
        <w:t>Task 3 — Searching for Patterns</w:t>
      </w:r>
    </w:p>
    <w:p w14:paraId="41412536" w14:textId="77777777" w:rsidR="002D3EA9" w:rsidRDefault="00000000">
      <w:r>
        <w:rPr>
          <w:noProof/>
        </w:rPr>
        <w:drawing>
          <wp:inline distT="0" distB="0" distL="0" distR="0" wp14:anchorId="7C823AB3" wp14:editId="2B12DBF1">
            <wp:extent cx="5943600" cy="33214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50C5" w14:textId="77777777" w:rsidR="002D3EA9" w:rsidRDefault="00000000">
      <w:pPr>
        <w:pStyle w:val="Heading2"/>
      </w:pPr>
      <w:r>
        <w:t>Task 4 — Zipping and Unzipping</w:t>
      </w:r>
    </w:p>
    <w:p w14:paraId="7A5092B2" w14:textId="77777777" w:rsidR="002D3EA9" w:rsidRDefault="00000000">
      <w:r>
        <w:rPr>
          <w:noProof/>
        </w:rPr>
        <w:drawing>
          <wp:inline distT="0" distB="0" distL="0" distR="0" wp14:anchorId="0D8C6A38" wp14:editId="5ED3ACA0">
            <wp:extent cx="5943600" cy="33214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9DB2" w14:textId="77777777" w:rsidR="002D3EA9" w:rsidRDefault="00000000">
      <w:pPr>
        <w:pStyle w:val="Heading2"/>
      </w:pPr>
      <w:r>
        <w:lastRenderedPageBreak/>
        <w:t>Task 5 — Downloading Files</w:t>
      </w:r>
    </w:p>
    <w:p w14:paraId="4B665FD9" w14:textId="77777777" w:rsidR="002D3EA9" w:rsidRDefault="00000000">
      <w:r>
        <w:rPr>
          <w:noProof/>
        </w:rPr>
        <w:drawing>
          <wp:inline distT="0" distB="0" distL="0" distR="0" wp14:anchorId="79925E7F" wp14:editId="7F402F4F">
            <wp:extent cx="5943600" cy="33214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BCA" w14:textId="77777777" w:rsidR="002D3EA9" w:rsidRDefault="00000000">
      <w:pPr>
        <w:pStyle w:val="Heading2"/>
      </w:pPr>
      <w:r>
        <w:t>Task 6 — Changing Permissions</w:t>
      </w:r>
    </w:p>
    <w:p w14:paraId="609D7155" w14:textId="77777777" w:rsidR="002D3EA9" w:rsidRDefault="00000000">
      <w:r>
        <w:rPr>
          <w:noProof/>
        </w:rPr>
        <w:drawing>
          <wp:inline distT="0" distB="0" distL="0" distR="0" wp14:anchorId="5C63EF98" wp14:editId="00EB8AD7">
            <wp:extent cx="5943600" cy="33214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B8A0" w14:textId="77777777" w:rsidR="002D3EA9" w:rsidRDefault="00000000">
      <w:pPr>
        <w:pStyle w:val="Heading2"/>
      </w:pPr>
      <w:r>
        <w:lastRenderedPageBreak/>
        <w:t>Task 7 — Working with Environment Variables</w:t>
      </w:r>
    </w:p>
    <w:p w14:paraId="29E4976F" w14:textId="77777777" w:rsidR="002D3EA9" w:rsidRDefault="00000000">
      <w:r>
        <w:rPr>
          <w:noProof/>
        </w:rPr>
        <w:drawing>
          <wp:inline distT="0" distB="0" distL="0" distR="0" wp14:anchorId="673A0DCE" wp14:editId="39307E6A">
            <wp:extent cx="5943600" cy="33214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EA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490029">
    <w:abstractNumId w:val="8"/>
  </w:num>
  <w:num w:numId="2" w16cid:durableId="879056411">
    <w:abstractNumId w:val="6"/>
  </w:num>
  <w:num w:numId="3" w16cid:durableId="1116631622">
    <w:abstractNumId w:val="5"/>
  </w:num>
  <w:num w:numId="4" w16cid:durableId="1360932494">
    <w:abstractNumId w:val="4"/>
  </w:num>
  <w:num w:numId="5" w16cid:durableId="196747683">
    <w:abstractNumId w:val="7"/>
  </w:num>
  <w:num w:numId="6" w16cid:durableId="438792474">
    <w:abstractNumId w:val="3"/>
  </w:num>
  <w:num w:numId="7" w16cid:durableId="989334986">
    <w:abstractNumId w:val="2"/>
  </w:num>
  <w:num w:numId="8" w16cid:durableId="2100711825">
    <w:abstractNumId w:val="1"/>
  </w:num>
  <w:num w:numId="9" w16cid:durableId="151502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754"/>
    <w:rsid w:val="002D3EA9"/>
    <w:rsid w:val="00326F90"/>
    <w:rsid w:val="0033185A"/>
    <w:rsid w:val="00AA1D8D"/>
    <w:rsid w:val="00B47730"/>
    <w:rsid w:val="00CB0664"/>
    <w:rsid w:val="00FC693F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7B31F"/>
  <w14:defaultImageDpi w14:val="300"/>
  <w15:docId w15:val="{69EF7A20-FA54-4F28-950E-F3FE1BBC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imrose</cp:lastModifiedBy>
  <cp:revision>3</cp:revision>
  <dcterms:created xsi:type="dcterms:W3CDTF">2013-12-23T23:15:00Z</dcterms:created>
  <dcterms:modified xsi:type="dcterms:W3CDTF">2026-10-02T13:38:00Z</dcterms:modified>
  <cp:category/>
</cp:coreProperties>
</file>